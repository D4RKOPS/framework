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AI Usage Documentation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GitHub repo: https://github.com/D4RKOPS/framework.git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This document records how AI tooling was used while building this API testing framework, in compliance with item 5 of the homework.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Tooling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IDE: Windsurf.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AI assistant: Cascade (agentic coding assistant inside Windsurf).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Model role: pair-programming assistant. Generated code edits, suggested structure, and produced documentation drafts strictly under the user's direction. No automated decisions were committed without explicit review and approval from the user.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User participation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The user had an active role throughout the whole process: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Provided the homework brief and the explicit objectives the framework had to meet.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Gave specific instructions to the AI on what to do at every step: stack to use, public API to target, architecture (layered framework), number and type of tests (3 GET, 3 POST, 3 PUT), documentation deliverables (Word file for layers, AI usage report), and the GitHub publication requirement.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Made the key technology decisions when the AI asked clarifying questions (JavaScript + Playwright Test, JSONPlaceholder, APIRequestContext).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Reviewed every artifact produced by the AI — source code, JSON Schemas, test specs, README, layers document, and this AI usage report — before each commit.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Validated the test execution locally and confirmed that all 9 tests passed against JSONPlaceholder.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Requested concrete adjustments to the documentation (including this section) to accurately reflect their involvement.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Workflow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The homework brief (image) was shared with the assistant.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The assistant asked clarifying questions before producing a plan:</w:t>
      </w:r>
    </w:p>
    <w:p>
      <w:pPr>
        <w:pStyle w:val="ListBullet2"/>
        <w:spacing w:after="60" w:before="0" w:line="259" w:lineRule="auto"/>
        <w:ind w:left="720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Tech stack (chosen: JavaScript + Playwright Test).</w:t>
      </w:r>
    </w:p>
    <w:p>
      <w:pPr>
        <w:pStyle w:val="ListBullet2"/>
        <w:spacing w:after="60" w:before="0" w:line="259" w:lineRule="auto"/>
        <w:ind w:left="720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Public API (chosen: JSONPlaceholder).</w:t>
      </w:r>
    </w:p>
    <w:p>
      <w:pPr>
        <w:pStyle w:val="ListBullet2"/>
        <w:spacing w:after="60" w:before="0" w:line="259" w:lineRule="auto"/>
        <w:ind w:left="720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Runner / HTTP library (chosen: Playwright APIRequestContext).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A plan was saved as a markdown artifact and approved by the user.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Implementation proceeded one layer at a time: config, base client, resource clients, models, schemas, tests, docs.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Representative prompts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"Create a framework and add tests; here is the homework brief (image)."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"Generate a layered structure for an API testing framework in Playwright."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"Write 9 tests against JSONPlaceholder: 3 GET, 3 POST, 3 PUT, including negative cases."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"Validate responses against a JSON Schema using Ajv."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"Document the framework layers in a Word-friendly markdown file."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What the AI contributed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Project skeleton (package.json, playwright.config.js, .gitignore, .env.example).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Layered source code (BaseApiClient, PostsClient, UsersClient, PostModel, fixtures, schema validator, logger).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JSON Schemas for Post and post list.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9 test specs with positive, partial-update, and negative scenarios.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README, framework-layers document, and this AI usage report.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What was reviewed or adjusted manually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Final endpoint choices and expected status codes (for example, that JSONPlaceholder returns 500 for PUT on a non-existent post, and 404 for GET on a non-existent post).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The boundary POST case that documents the API's permissive echo behaviour.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Decision to keep the framework dependency-light (only @playwright/test, ajv, ajv-formats, dotenv).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Wording and structure of the layers document.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What was rejected or not used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Heavier reporters such as Allure: discarded to avoid extra setup; Playwright's HTML reporter is sufficient for the homework.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Adding authentication scaffolding: JSONPlaceholder does not require it, so it was left as a documented extension point.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Validation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Code was reviewed by the user before committing.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Tests are expected to be executed locally with npm test and the HTML report inspected with npm run report.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Any failure caused by upstream API changes (JSONPlaceholder) is documented in the test description so the assertion can be revisited.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b w:val="0"/>
      <w:i w:val="0"/>
      <w:color w:val="000000"/>
      <w:sz w:val="24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  <w:b w:val="0"/>
      <w:i w:val="0"/>
      <w:color w:val="000000"/>
      <w:sz w:val="24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i w:val="0"/>
      <w:color w:val="000000"/>
      <w:sz w:val="24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  <w:b w:val="0"/>
      <w:i w:val="0"/>
      <w:color w:val="000000"/>
      <w:sz w:val="24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b w:val="0"/>
      <w:i w:val="0"/>
      <w:color w:val="000000"/>
      <w:sz w:val="24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  <w:b w:val="0"/>
      <w:i w:val="0"/>
      <w:color w:val="000000"/>
      <w:sz w:val="24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